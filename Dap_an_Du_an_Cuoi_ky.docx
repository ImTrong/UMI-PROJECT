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Đáp án Dự án cuối kỳ: Triển khai dự án đơn giản với Git và Docker</w:t>
      </w:r>
    </w:p>
    <w:p>
      <w:pPr>
        <w:pStyle w:val="Heading1"/>
      </w:pPr>
      <w:r>
        <w:t>1. Lưu trữ mã nguồn trên GitHub</w:t>
      </w:r>
    </w:p>
    <w:p>
      <w:r>
        <w:t>Các bước cơ bản để đưa mã nguồn lên GitHub:</w:t>
      </w:r>
    </w:p>
    <w:p>
      <w:pPr>
        <w:pStyle w:val="ListNumber"/>
      </w:pPr>
      <w:r>
        <w:t>Bước 1: Khởi tạo repository Git tại thư mục dự án bằng lệnh: git init</w:t>
      </w:r>
    </w:p>
    <w:p>
      <w:pPr>
        <w:pStyle w:val="ListNumber"/>
      </w:pPr>
      <w:r>
        <w:t>Bước 2: Thêm các file vào staging area bằng lệnh: git add .</w:t>
      </w:r>
    </w:p>
    <w:p>
      <w:pPr>
        <w:pStyle w:val="ListNumber"/>
      </w:pPr>
      <w:r>
        <w:t>Bước 3: Commit các thay đổi bằng lệnh: git commit -m "Initial commit"</w:t>
      </w:r>
    </w:p>
    <w:p>
      <w:pPr>
        <w:pStyle w:val="ListNumber"/>
      </w:pPr>
      <w:r>
        <w:t>Bước 4: Tạo một repository mới trên GitHub.</w:t>
      </w:r>
    </w:p>
    <w:p>
      <w:pPr>
        <w:pStyle w:val="ListNumber"/>
      </w:pPr>
      <w:r>
        <w:t>Bước 5: Liên kết repository local với GitHub bằng lệnh: git remote add origin &lt;URL_của_repo&gt;</w:t>
      </w:r>
    </w:p>
    <w:p>
      <w:pPr>
        <w:pStyle w:val="ListNumber"/>
      </w:pPr>
      <w:r>
        <w:t>Bước 6: Đẩy mã nguồn lên GitHub bằng lệnh: git push -u origin main</w:t>
      </w:r>
    </w:p>
    <w:p>
      <w:pPr>
        <w:pStyle w:val="Heading1"/>
      </w:pPr>
      <w:r>
        <w:t>2. Tạo Dockerfile cho ứng dụng web tĩnh</w:t>
      </w:r>
    </w:p>
    <w:p>
      <w:r>
        <w:t>Giả sử chúng ta có một trang web tĩnh (gồm các file HTML, CSS, JS) trong thư mục gốc của dự án. Dưới đây là nội dung Dockerfile đơn giản sử dụng Nginx để phục vụ trang web này:</w:t>
      </w:r>
    </w:p>
    <w:p>
      <w:r>
        <w:t># Sử dụng image Nginx chính thức từ Docker Hub</w:t>
        <w:br/>
        <w:t>FROM nginx:alpine</w:t>
        <w:br/>
        <w:br/>
        <w:t># Copy toàn bộ nội dung của thư mục hiện tại (ví dụ: index.html) vào thư mục web của Nginx</w:t>
        <w:br/>
        <w:t>COPY . /usr/share/nginx/html</w:t>
        <w:br/>
        <w:br/>
        <w:t># Expose port 80</w:t>
        <w:br/>
        <w:t>EXPOSE 80</w:t>
        <w:br/>
      </w:r>
    </w:p>
    <w:p>
      <w:r>
        <w:t>Cách build và chạy Docker container:</w:t>
      </w:r>
    </w:p>
    <w:p>
      <w:r>
        <w:t>1. Build image: docker build -t my-static-web .</w:t>
      </w:r>
    </w:p>
    <w:p>
      <w:r>
        <w:t>2. Chạy container: docker run -d -p 8080:80 my-static-web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